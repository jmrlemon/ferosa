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40" w:line="240" w:lineRule="auto"/>
        <w:jc w:val="center"/>
      </w:pPr>
      <w:r>
        <w:rPr>
          <w:rFonts w:ascii="Arial" w:hAnsi="Arial" w:eastAsia="Arial" w:cs="Arial"/>
          <w:b/>
          <w:i/>
          <w:color w:val="000000"/>
          <w:sz w:val="19"/>
        </w:rPr>
        <w:t xml:space="preserve">Table 7. </w:t>
      </w:r>
      <w:r>
        <w:rPr>
          <w:rFonts w:ascii="Arial" w:hAnsi="Arial" w:eastAsia="Arial" w:cs="Arial"/>
          <w:b w:val="0"/>
          <w:i w:val="0"/>
          <w:color w:val="000000"/>
          <w:sz w:val="19"/>
        </w:rPr>
        <w:t>Test Script for Nutritional Assessment Module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940"/>
        <w:gridCol w:w="6420"/>
      </w:tblGrid>
      <w:tr>
        <w:trPr>
          <w:trHeight w:val="353" w:hRule="atLeast"/>
          <w:cantSplit/>
        </w:trPr>
        <w:tc>
          <w:tcPr>
            <w:tcW w:type="dxa" w:w="2940"/>
            <w:vAlign w:val="center"/>
            <w:shd w:fill="C2D66C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Date</w:t>
            </w:r>
          </w:p>
        </w:tc>
        <w:tc>
          <w:tcPr>
            <w:tcW w:type="dxa" w:w="6420"/>
            <w:vAlign w:val="center"/>
            <w:shd w:fill="FFFFFF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6"/>
              </w:rPr>
              <w:t>October 8, 2025</w:t>
            </w:r>
          </w:p>
        </w:tc>
      </w:tr>
      <w:tr>
        <w:trPr>
          <w:trHeight w:val="353" w:hRule="atLeast"/>
          <w:cantSplit/>
        </w:trPr>
        <w:tc>
          <w:tcPr>
            <w:tcW w:type="dxa" w:w="2940"/>
            <w:vAlign w:val="center"/>
            <w:shd w:fill="C2D66C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Tested By</w:t>
            </w:r>
          </w:p>
        </w:tc>
        <w:tc>
          <w:tcPr>
            <w:tcW w:type="dxa" w:w="6420"/>
            <w:vAlign w:val="center"/>
            <w:shd w:fill="FFFFFF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6"/>
              </w:rPr>
              <w:t>Pingol, Kevin C.</w:t>
            </w:r>
          </w:p>
        </w:tc>
      </w:tr>
      <w:tr>
        <w:trPr>
          <w:trHeight w:val="353" w:hRule="atLeast"/>
          <w:cantSplit/>
        </w:trPr>
        <w:tc>
          <w:tcPr>
            <w:tcW w:type="dxa" w:w="2940"/>
            <w:vAlign w:val="center"/>
            <w:shd w:fill="C2D66C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Test Case Number</w:t>
            </w:r>
          </w:p>
        </w:tc>
        <w:tc>
          <w:tcPr>
            <w:tcW w:type="dxa" w:w="6420"/>
            <w:vAlign w:val="center"/>
            <w:shd w:fill="FFFFFF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6"/>
              </w:rPr>
              <w:t>02</w:t>
            </w:r>
          </w:p>
        </w:tc>
      </w:tr>
      <w:tr>
        <w:trPr>
          <w:trHeight w:val="353" w:hRule="atLeast"/>
          <w:cantSplit/>
        </w:trPr>
        <w:tc>
          <w:tcPr>
            <w:tcW w:type="dxa" w:w="2940"/>
            <w:vAlign w:val="center"/>
            <w:shd w:fill="C2D66C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Test Case Name</w:t>
            </w:r>
          </w:p>
        </w:tc>
        <w:tc>
          <w:tcPr>
            <w:tcW w:type="dxa" w:w="6420"/>
            <w:vAlign w:val="center"/>
            <w:shd w:fill="FFFFFF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6"/>
              </w:rPr>
              <w:t>Nutritional Assessment Module</w:t>
            </w:r>
          </w:p>
        </w:tc>
      </w:tr>
      <w:tr>
        <w:trPr>
          <w:trHeight w:val="619" w:hRule="atLeast"/>
          <w:cantSplit/>
        </w:trPr>
        <w:tc>
          <w:tcPr>
            <w:tcW w:type="dxa" w:w="2940"/>
            <w:vAlign w:val="center"/>
            <w:shd w:fill="C2D66C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Test Case Description</w:t>
            </w:r>
          </w:p>
        </w:tc>
        <w:tc>
          <w:tcPr>
            <w:tcW w:type="dxa" w:w="6420"/>
            <w:vAlign w:val="center"/>
            <w:shd w:fill="FFFFFF" w:val="clea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6"/>
              </w:rPr>
              <w:t>This module allows the admin to view and assess a user's</w:t>
              <w:br/>
              <w:t>information and progress.</w:t>
            </w:r>
          </w:p>
        </w:tc>
      </w:tr>
      <w:tr>
        <w:trPr>
          <w:trHeight w:val="389" w:hRule="atLeast"/>
          <w:cantSplit/>
        </w:trPr>
        <w:tc>
          <w:tcPr>
            <w:tcW w:type="dxa" w:w="9360"/>
            <w:gridSpan w:val="2"/>
            <w:shd w:fill="C2D66C" w:val="clear"/>
            <w:tcMar>
              <w:top w:w="42" w:type="dxa"/>
              <w:start w:w="80" w:type="dxa"/>
              <w:bottom w:w="42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Item(s) to be Tested</w:t>
            </w:r>
          </w:p>
        </w:tc>
      </w:tr>
      <w:tr>
        <w:trPr>
          <w:trHeight w:val="3211" w:hRule="atLeast"/>
          <w:cantSplit/>
        </w:trPr>
        <w:tc>
          <w:tcPr>
            <w:tcW w:type="dxa" w:w="9360"/>
            <w:gridSpan w:val="2"/>
            <w:shd w:fill="FFFFFF" w:val="clear"/>
            <w:tcMar>
              <w:top w:w="55" w:type="dxa"/>
              <w:start w:w="28" w:type="dxa"/>
              <w:bottom w:w="55" w:type="dxa"/>
              <w:end w:w="80" w:type="dxa"/>
            </w:tcMar>
            <w:vAlign w:val="top"/>
          </w:tcPr>
          <w:p>
            <w:pPr>
              <w:numPr>
                <w:ilvl w:val="0"/>
                <w:numId w:val="10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View Button</w:t>
            </w:r>
          </w:p>
          <w:p>
            <w:pPr>
              <w:numPr>
                <w:ilvl w:val="0"/>
                <w:numId w:val="10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Food History Button</w:t>
            </w:r>
          </w:p>
          <w:p>
            <w:pPr>
              <w:numPr>
                <w:ilvl w:val="0"/>
                <w:numId w:val="10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Add Note Button</w:t>
            </w:r>
          </w:p>
          <w:p>
            <w:pPr>
              <w:numPr>
                <w:ilvl w:val="0"/>
                <w:numId w:val="10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Flag Button</w:t>
            </w:r>
          </w:p>
          <w:p>
            <w:pPr>
              <w:numPr>
                <w:ilvl w:val="0"/>
                <w:numId w:val="10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MHO Food Manage Button</w:t>
            </w:r>
          </w:p>
          <w:p>
            <w:pPr>
              <w:numPr>
                <w:ilvl w:val="0"/>
                <w:numId w:val="10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Download Template Button</w:t>
            </w:r>
          </w:p>
          <w:p>
            <w:pPr>
              <w:numPr>
                <w:ilvl w:val="0"/>
                <w:numId w:val="10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Import CSV</w:t>
            </w:r>
          </w:p>
          <w:p>
            <w:pPr>
              <w:numPr>
                <w:ilvl w:val="0"/>
                <w:numId w:val="10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Sort by Dropdown</w:t>
            </w:r>
          </w:p>
          <w:p>
            <w:pPr>
              <w:numPr>
                <w:ilvl w:val="0"/>
                <w:numId w:val="10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Classification Dropdown</w:t>
            </w:r>
          </w:p>
          <w:p>
            <w:pPr>
              <w:numPr>
                <w:ilvl w:val="0"/>
                <w:numId w:val="10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Location Dropdown</w:t>
            </w:r>
          </w:p>
          <w:p>
            <w:pPr>
              <w:numPr>
                <w:ilvl w:val="0"/>
                <w:numId w:val="10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Sex Dropdown</w:t>
            </w:r>
          </w:p>
          <w:p>
            <w:pPr>
              <w:numPr>
                <w:ilvl w:val="0"/>
                <w:numId w:val="10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WHO Filter</w:t>
            </w:r>
          </w:p>
        </w:tc>
      </w:tr>
      <w:tr>
        <w:trPr>
          <w:trHeight w:val="389" w:hRule="atLeast"/>
          <w:cantSplit/>
        </w:trPr>
        <w:tc>
          <w:tcPr>
            <w:tcW w:type="dxa" w:w="9360"/>
            <w:gridSpan w:val="2"/>
            <w:shd w:fill="C2D66C" w:val="clear"/>
            <w:tcMar>
              <w:top w:w="42" w:type="dxa"/>
              <w:start w:w="80" w:type="dxa"/>
              <w:bottom w:w="42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Procedural Steps</w:t>
            </w:r>
          </w:p>
        </w:tc>
      </w:tr>
      <w:tr>
        <w:trPr>
          <w:trHeight w:val="1282" w:hRule="atLeast"/>
          <w:cantSplit/>
        </w:trPr>
        <w:tc>
          <w:tcPr>
            <w:tcW w:type="dxa" w:w="9360"/>
            <w:gridSpan w:val="2"/>
            <w:shd w:fill="FFFFFF" w:val="clear"/>
            <w:tcMar>
              <w:top w:w="55" w:type="dxa"/>
              <w:start w:w="28" w:type="dxa"/>
              <w:bottom w:w="55" w:type="dxa"/>
              <w:end w:w="80" w:type="dxa"/>
            </w:tcMar>
            <w:vAlign w:val="top"/>
          </w:tcPr>
          <w:p>
            <w:pPr>
              <w:numPr>
                <w:ilvl w:val="0"/>
                <w:numId w:val="11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Click View Button</w:t>
            </w:r>
          </w:p>
          <w:p>
            <w:pPr>
              <w:numPr>
                <w:ilvl w:val="0"/>
                <w:numId w:val="11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Click Food History and choose whether to edit or delete the user's food plan</w:t>
            </w:r>
          </w:p>
          <w:p>
            <w:pPr>
              <w:numPr>
                <w:ilvl w:val="0"/>
                <w:numId w:val="11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 back and click the View button again then choose Add Note</w:t>
            </w:r>
          </w:p>
          <w:p>
            <w:pPr>
              <w:numPr>
                <w:ilvl w:val="0"/>
                <w:numId w:val="11"/>
              </w:num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Fill the textfield and send it.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38" w:right="1440" w:bottom="1037" w:left="1440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eastAsia="Arial" w:cs="Arial"/>
        <w:b w:val="0"/>
        <w:i w:val="0"/>
        <w:color w:val="000000"/>
        <w:sz w:val="16"/>
      </w:rPr>
      <w:t>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374"/>
        </w:tabs>
        <w:ind w:left="374" w:hanging="270"/>
      </w:pPr>
      <w:rPr>
        <w:rFonts w:ascii="Arial" w:hAnsi="Arial" w:eastAsia="Arial" w:cs="Arial"/>
        <w:sz w:val="17"/>
        <w:szCs w:val="17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374"/>
        </w:tabs>
        <w:ind w:left="374" w:hanging="270"/>
      </w:pPr>
      <w:rPr>
        <w:rFonts w:ascii="Arial" w:hAnsi="Arial" w:eastAsia="Arial" w:cs="Arial"/>
        <w:sz w:val="17"/>
        <w:szCs w:val="17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7. Test Script for Nutritional Assessment Module</dc:title>
  <dc:subject>Nutritional Assessment Module test script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